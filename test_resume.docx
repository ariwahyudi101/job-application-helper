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Doe</w:t>
      </w:r>
    </w:p>
    <w:p>
      <w:pPr>
        <w:pStyle w:val="Heading1"/>
      </w:pPr>
      <w:r>
        <w:t>Software Engineer</w:t>
      </w:r>
    </w:p>
    <w:p>
      <w:pPr>
        <w:pStyle w:val="ListBullet"/>
      </w:pPr>
      <w:r/>
      <w:r>
        <w:rPr>
          <w:b/>
        </w:rPr>
        <w:t>Skills</w:t>
      </w:r>
      <w:r>
        <w:t>: Python, JavaScript, SQL</w:t>
      </w:r>
    </w:p>
    <w:p>
      <w:pPr>
        <w:pStyle w:val="ListBullet"/>
      </w:pPr>
      <w:r/>
      <w:r>
        <w:rPr>
          <w:b/>
        </w:rPr>
        <w:t>Experience</w:t>
      </w:r>
      <w:r>
        <w:t>: Built amazing things.</w:t>
      </w:r>
    </w:p>
    <w:p>
      <w:pPr>
        <w:pStyle w:val="Heading2"/>
      </w:pPr>
      <w:r>
        <w:t>Education</w:t>
      </w:r>
    </w:p>
    <w:p>
      <w:pPr>
        <w:pStyle w:val="ListBullet"/>
      </w:pPr>
      <w:r>
        <w:t>University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